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4C1D95"/>
          <w:sz w:val="60"/>
        </w:rPr>
        <w:t>HyTech</w:t>
      </w:r>
    </w:p>
    <w:p>
      <w:pPr>
        <w:spacing w:after="40"/>
      </w:pPr>
      <w:r>
        <w:rPr>
          <w:b/>
          <w:i w:val="0"/>
          <w:sz w:val="40"/>
        </w:rPr>
        <w:t>Roteiro da Fase 5 — Área do professor</w:t>
      </w:r>
    </w:p>
    <w:p>
      <w:pPr>
        <w:spacing w:after="80"/>
      </w:pPr>
      <w:r>
        <w:rPr>
          <w:b w:val="0"/>
          <w:i/>
          <w:color w:val="555555"/>
          <w:sz w:val="23"/>
        </w:rPr>
        <w:t>Briefing completo para continuar o projeto em outra conta/sessão do Claude</w:t>
      </w:r>
    </w:p>
    <w:p>
      <w:pPr>
        <w:spacing w:after="200"/>
      </w:pPr>
      <w:r>
        <w:rPr>
          <w:b w:val="0"/>
          <w:i w:val="0"/>
          <w:color w:val="555555"/>
          <w:sz w:val="19"/>
        </w:rPr>
        <w:t>Data: 18/10/2026   |   Idioma de trabalho: português do Brasil   |   Dono do projeto: compostogamer@gmail.com</w:t>
      </w:r>
    </w:p>
    <w:p>
      <w:pPr>
        <w:pStyle w:val="Heading2"/>
      </w:pPr>
      <w:r>
        <w:t>Para o Claude que vai ler isto</w:t>
      </w:r>
    </w:p>
    <w:p>
      <w:pPr>
        <w:spacing w:after="80"/>
      </w:pPr>
      <w:r>
        <w:rPr>
          <w:b w:val="0"/>
          <w:i w:val="0"/>
        </w:rPr>
        <w:t>Este documento é autossuficiente. Você vai receber junto o arquivo hytech.zip (projeto com API em Node.js, interface web e banco, com as Fases 1 a 4 prontas). Leia este documento inteiro, depois o README.md da raiz e o docs/MUDANCAS.md do zip, e só então comece.</w:t>
      </w:r>
    </w:p>
    <w:p>
      <w:pPr>
        <w:spacing w:after="80"/>
      </w:pPr>
      <w:r>
        <w:rPr>
          <w:b w:val="0"/>
          <w:i w:val="0"/>
        </w:rPr>
        <w:t>O dono do projeto não é programador de carreira: ele quer ir aos poucos, com explicação do que está sendo feito, do que foi mudado e do que ainda precisa mudar, pastas organizadas e o site rodando a cada etapa. Responda em português, de forma clara e direta.</w:t>
      </w:r>
    </w:p>
    <w:p>
      <w:pPr>
        <w:spacing w:after="80"/>
      </w:pPr>
      <w:r>
        <w:rPr>
          <w:b w:val="0"/>
          <w:i/>
          <w:color w:val="B45309"/>
        </w:rPr>
        <w:t>Se alguma ação precisar de aprovação/permissão do usuário no seu ambiente e você não conseguir obtê-la, não pare: faça tudo o que for possível sem ela, registre no final o que ficou pendente e por quê.</w:t>
      </w:r>
    </w:p>
    <w:p>
      <w:pPr>
        <w:pStyle w:val="Heading2"/>
      </w:pPr>
      <w:r>
        <w:t>Índice</w:t>
      </w:r>
    </w:p>
    <w:p>
      <w:pPr>
        <w:spacing w:after="20"/>
      </w:pPr>
      <w:r>
        <w:rPr>
          <w:b w:val="0"/>
          <w:i w:val="0"/>
        </w:rPr>
        <w:t>1. Onde estamos: as 6 fases do projeto</w:t>
      </w:r>
    </w:p>
    <w:p>
      <w:pPr>
        <w:spacing w:after="20"/>
      </w:pPr>
      <w:r>
        <w:rPr>
          <w:b w:val="0"/>
          <w:i w:val="0"/>
        </w:rPr>
        <w:t>2. Contexto e decisões já tomadas</w:t>
      </w:r>
    </w:p>
    <w:p>
      <w:pPr>
        <w:spacing w:after="20"/>
      </w:pPr>
      <w:r>
        <w:rPr>
          <w:b w:val="0"/>
          <w:i w:val="0"/>
        </w:rPr>
        <w:t>3. Estado atual (Fases 1 a 4 prontas)</w:t>
      </w:r>
    </w:p>
    <w:p>
      <w:pPr>
        <w:spacing w:after="20"/>
      </w:pPr>
      <w:r>
        <w:rPr>
          <w:b w:val="0"/>
          <w:i w:val="0"/>
        </w:rPr>
        <w:t>4. Regras de trabalho e convenções</w:t>
      </w:r>
    </w:p>
    <w:p>
      <w:pPr>
        <w:spacing w:after="20"/>
      </w:pPr>
      <w:r>
        <w:rPr>
          <w:b w:val="0"/>
          <w:i w:val="0"/>
        </w:rPr>
        <w:t>5. Objetivo e escopo da Fase 5</w:t>
      </w:r>
    </w:p>
    <w:p>
      <w:pPr>
        <w:spacing w:after="20"/>
      </w:pPr>
      <w:r>
        <w:rPr>
          <w:b w:val="0"/>
          <w:i w:val="0"/>
        </w:rPr>
        <w:t>6. Mapa: o que a área do professor faz hoje × o que o banco já oferece</w:t>
      </w:r>
    </w:p>
    <w:p>
      <w:pPr>
        <w:spacing w:after="20"/>
      </w:pPr>
      <w:r>
        <w:rPr>
          <w:b w:val="0"/>
          <w:i w:val="0"/>
        </w:rPr>
        <w:t>7. Divergências a resolver (decisões)</w:t>
      </w:r>
    </w:p>
    <w:p>
      <w:pPr>
        <w:spacing w:after="20"/>
      </w:pPr>
      <w:r>
        <w:rPr>
          <w:b w:val="0"/>
          <w:i w:val="0"/>
        </w:rPr>
        <w:t>8. Passo a passo (5A a 5H), com SQL e código</w:t>
      </w:r>
    </w:p>
    <w:p>
      <w:pPr>
        <w:spacing w:after="20"/>
      </w:pPr>
      <w:r>
        <w:rPr>
          <w:b w:val="0"/>
          <w:i w:val="0"/>
        </w:rPr>
        <w:t>9. Banco falso e testes</w:t>
      </w:r>
    </w:p>
    <w:p>
      <w:pPr>
        <w:spacing w:after="20"/>
      </w:pPr>
      <w:r>
        <w:rPr>
          <w:b w:val="0"/>
          <w:i w:val="0"/>
        </w:rPr>
        <w:t>10. Checklist de aceitação</w:t>
      </w:r>
    </w:p>
    <w:p>
      <w:pPr>
        <w:spacing w:after="20"/>
      </w:pPr>
      <w:r>
        <w:rPr>
          <w:b w:val="0"/>
          <w:i w:val="0"/>
        </w:rPr>
        <w:t>11. Armadilhas conhecidas</w:t>
      </w:r>
    </w:p>
    <w:p>
      <w:pPr>
        <w:spacing w:after="20"/>
      </w:pPr>
      <w:r>
        <w:rPr>
          <w:b w:val="0"/>
          <w:i w:val="0"/>
        </w:rPr>
        <w:t>12. Fase 6 e prompt pronto para colar</w:t>
      </w:r>
    </w:p>
    <w:p>
      <w:r>
        <w:br w:type="page"/>
      </w:r>
    </w:p>
    <w:p>
      <w:pPr>
        <w:pStyle w:val="Heading1"/>
      </w:pPr>
      <w:r>
        <w:t>1. Onde estamos: as 6 fases do projeto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576"/>
        <w:gridCol w:w="1701"/>
      </w:tblGrid>
      <w:tr>
        <w:tc>
          <w:tcPr>
            <w:tcW w:type="dxa" w:w="794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6576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1701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Situação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Login, cadastro, config de chaves e lista de matérias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Pronta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Conteúdo das matérias vindo do banco; resposta de questões conferida no servidor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Pronta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Progresso do aluno no banco: aula lida, saldo de chaves, desbloquear matéria, ranking, perfil, senha, foto, certificado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Pronta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Tickets de suporte (aluno abre, professor responde, encerrar)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Pronta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Área do professor: aulas, questões e desafios (salvar, enviar para aprovação, editar, excluir), desempenho dos alunos, perfil/especialidade; desafios do aluno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ESTA FASE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Limpeza dos dados fixos que sobraram, revisão de segurança e instruções de publicação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A fazer</w:t>
            </w:r>
          </w:p>
        </w:tc>
      </w:tr>
    </w:tbl>
    <w:p>
      <w:pPr>
        <w:spacing w:after="40"/>
      </w:pPr>
    </w:p>
    <w:p>
      <w:pPr>
        <w:pStyle w:val="Heading1"/>
      </w:pPr>
      <w:r>
        <w:t>2. Contexto e decisões já tomadas</w:t>
      </w:r>
    </w:p>
    <w:p>
      <w:pPr>
        <w:spacing w:after="80"/>
      </w:pPr>
      <w:r>
        <w:rPr>
          <w:b w:val="0"/>
          <w:i w:val="0"/>
        </w:rPr>
        <w:t>HyTech é uma plataforma de ensino gamificada: o aluno lê aulas e responde questões, ganha chaves, desbloqueia matérias, sobe de nível e emite certificados. Há três atores: Aluno, Professor e Admin.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index.html (navegador)  --fetch + JWT--&gt;  API Node.js (Express)  --procedures--&gt;  SQL Server (HytechDB)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                                                         ^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                                       HytechAdmin-WinForms (admin, desktop)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Banco (SQL Server):</w:t>
      </w:r>
      <w:r>
        <w:rPr>
          <w:b w:val="0"/>
        </w:rPr>
        <w:t xml:space="preserve"> guarda dados e regras (triggers creditam chaves, emitem certificado, criam a fila de aprovação etc.). A API só chama stored procedures.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API Node.js:</w:t>
      </w:r>
      <w:r>
        <w:rPr>
          <w:b w:val="0"/>
        </w:rPr>
        <w:t xml:space="preserve"> autentica (JWT), valida a entrada, descobre quem é o usuário pelo token e chama a procedure certa. Não repete regra de negócio.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Interface (web/index.html):</w:t>
      </w:r>
      <w:r>
        <w:rPr>
          <w:b w:val="0"/>
        </w:rPr>
        <w:t xml:space="preserve"> só desenha e chama a API. Não decide mais nada.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Admin:</w:t>
      </w:r>
      <w:r>
        <w:rPr>
          <w:b w:val="0"/>
        </w:rPr>
        <w:t xml:space="preserve"> fica somente no Windows Forms (mesmo banco). É lá que o admin </w:t>
      </w:r>
      <w:r>
        <w:rPr>
          <w:b/>
        </w:rPr>
        <w:t>aprova ou rejeita</w:t>
      </w:r>
      <w:r>
        <w:rPr>
          <w:b w:val="0"/>
        </w:rPr>
        <w:t xml:space="preserve"> o conteúdo enviado pelos professores. A web é só Aluno e Professor; o login web recusa admin.</w:t>
      </w:r>
    </w:p>
    <w:p>
      <w:pPr>
        <w:pStyle w:val="Heading3"/>
      </w:pPr>
      <w:r>
        <w:t>Decisões do dono (não reabrir)</w:t>
      </w:r>
    </w:p>
    <w:p>
      <w:pPr>
        <w:pStyle w:val="ListBullet"/>
        <w:spacing w:after="40"/>
      </w:pPr>
      <w:r>
        <w:t>Back-end da web em JavaScript (Node.js). A API antiga em C# existe só como referência em reference-csharp/.</w:t>
      </w:r>
    </w:p>
    <w:p>
      <w:pPr>
        <w:pStyle w:val="ListBullet"/>
        <w:spacing w:after="40"/>
      </w:pPr>
      <w:r>
        <w:t>Evoluir por fases pequenas, explicando cada passo. Cada fase deixa uma parte do site funcionando de verdade.</w:t>
      </w:r>
    </w:p>
    <w:p>
      <w:pPr>
        <w:pStyle w:val="ListBullet"/>
        <w:spacing w:after="40"/>
      </w:pPr>
      <w:r>
        <w:t>Cadastro público cria só aluno. Professor é criado pelo admin (WinForms), que define a especialidade dele.</w:t>
      </w:r>
    </w:p>
    <w:p>
      <w:pPr>
        <w:pStyle w:val="ListBullet"/>
        <w:spacing w:after="40"/>
      </w:pPr>
      <w:r>
        <w:t>Senha mínima de 8 caracteres; hash bcrypt (bcryptjs), compatível com o BCrypt do C#/WinForms.</w:t>
      </w:r>
    </w:p>
    <w:p>
      <w:pPr>
        <w:pStyle w:val="ListBullet"/>
        <w:spacing w:after="40"/>
      </w:pPr>
      <w:r>
        <w:t>Imagens e ícones do site já foram trocados de emoji para arquivos em web/assets/; não mexer nisso.</w:t>
      </w:r>
    </w:p>
    <w:p>
      <w:pPr>
        <w:pStyle w:val="Heading1"/>
      </w:pPr>
      <w:r>
        <w:t>3. Estado atual (Fases 1 a 4 prontas)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hytech/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README.md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api/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server.js  package.json (scripts: start, dev, test, dev:falso, hash)  .env.example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sql/HytechDB.sql              banco completo (idempotente)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sql/02_fase2_conteudo.sql     conteúdo das matérias + procedures sp_Web* de leitura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sql/03_fase4_tickets.sql      sp_WebListarTickets, sp_WebObterTicket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sql/seed_admin.sql            1º admin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src/config.js db.js auth.js app.js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src/routes/auth.js            /auth/login, /auth/cadastro, /auth/me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src/routes/plataforma.js      /config/chaves, /materias, /materias/:id/aulas|questoes, /ranking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src/routes/aluno.js           /aluno/estado, /aluno/aulas/:id/concluir, /aluno/materias/:id/desbloquear,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     /aluno/questoes/:id/responder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src/routes/conta.js           PUT /conta/perfil, POST /conta/senha   (aluno e professor)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src/routes/tickets.js         GET /tickets, GET /tickets/:id, POST /tickets, POST /tickets/:id/mensagens|fechar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test/api.test.js fase3.test.js fase4.test.js   (50 testes)   test/banco-falso.js   test/servidor-falso.js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web/  index.html  js/api.js  assets/  originais/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docs/ MUDANCAS.md  RELATORIO_INTERFACE.md  Roteiro_Fase3_HyTech.docx  Roteiro_Fase4_HyTech.docx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reference-csharp/               API antiga (só consulta)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Já funciona via API: login/cadastro; conteúdo das matérias; responder questão; estado do aluno (chaves, tópicos, questões, matérias, certificados, streak, posição); concluir aula; desbloquear matéria; ranking; editar perfil, senha e foto (aluno e professor); tickets. O token JWT vive só em memória (Api.temToken()) e carrega sub (id_usuario), nome, nickname, email, papel, id_aluno, id_professor; em rota protegida req.usuario traz esses campos. O site tem resetProg() e resetTickets(), chamados no logout e no início de todo login/cadastro: faça o mesmo (resetProf) nesta fase.</w:t>
      </w:r>
    </w:p>
    <w:p>
      <w:pPr>
        <w:spacing w:after="80"/>
      </w:pPr>
      <w:r>
        <w:rPr>
          <w:b w:val="0"/>
          <w:i w:val="0"/>
        </w:rPr>
        <w:t>O que AINDA é local (em memória, some no F5) e é escopo desta fase: tudo da área do professor — conteúdos (LQ_STORE / _PROF_CONTEUDOS), questões (_PROF_QUESTOES), desafios (_DESAFIOS_DB), desempenho dos alunos (_ALUNOS_TURMA), contadores do painel, perfil do professor (especialidade). Também a tela "Desafios" do aluno, que lê _DESAFIOS_DB.</w:t>
      </w:r>
    </w:p>
    <w:p>
      <w:pPr>
        <w:pStyle w:val="Heading1"/>
      </w:pPr>
      <w:r>
        <w:t>4. Regras de trabalho e convenções</w:t>
      </w:r>
    </w:p>
    <w:p>
      <w:pPr>
        <w:pStyle w:val="Heading3"/>
      </w:pPr>
      <w:r>
        <w:t>Segurança e arquitetura (inegociáveis)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Só procedures.</w:t>
      </w:r>
      <w:r>
        <w:rPr>
          <w:b w:val="0"/>
        </w:rPr>
        <w:t xml:space="preserve"> Nenhum SELECT/INSERT solto no Node. Se faltar procedure, crie uma nova (prefixo sp_Web...) em arquivo SQL numerado e idempotente (CREATE OR ALTER). Não altere procedures usadas pelo WinForms (sp_SalvarAula, sp_SalvarQuestao etc. continuam intactas). As sp_Web* criadas nas fases anteriores (02, 03) podem ser redefinidas.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O id do usuário vem do token</w:t>
      </w:r>
      <w:r>
        <w:rPr>
          <w:b w:val="0"/>
        </w:rPr>
        <w:t>, nunca do corpo ou da URL: req.usuario.id_professor, id_aluno, id_usuario, papel. Rotas do professor: exigirPapel("professor"). O professor só mexe no que é dele (o banco confere id_professor).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Nunca devolver o gabarito ao aluno.</w:t>
      </w:r>
      <w:r>
        <w:rPr>
          <w:b w:val="0"/>
        </w:rPr>
        <w:t xml:space="preserve"> O professor (autor) pode ver o gabarito das PRÓPRIAS questões, para editá-las: só pela rota /professor/*.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Erro de regra do banco</w:t>
      </w:r>
      <w:r>
        <w:rPr>
          <w:b w:val="0"/>
        </w:rPr>
        <w:t xml:space="preserve"> (RAISERROR 16 / número 50000) vira HTTP 400 {erro: "mensagem"} (src/db.js). A interface mostra e.message.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IDs vindos da URL</w:t>
      </w:r>
      <w:r>
        <w:rPr>
          <w:b w:val="0"/>
        </w:rPr>
        <w:t xml:space="preserve"> passam por idInt() (src/routes/plataforma.js): 400 se inválidos.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Texto escrito por professor é ENTRADA NÃO CONFIÁVEL</w:t>
      </w:r>
      <w:r>
        <w:rPr>
          <w:b w:val="0"/>
        </w:rPr>
        <w:t xml:space="preserve"> e aparece para todos os alunos. Nunca grave HTML bruto: o servidor converte texto em parágrafos escapados (ver 5D) e o site escapa tudo (_esc/escHtml) ao desenhar.</w:t>
      </w:r>
    </w:p>
    <w:p>
      <w:pPr>
        <w:pStyle w:val="ListBullet"/>
        <w:spacing w:after="40"/>
      </w:pPr>
      <w:r>
        <w:t>Limites de tamanho em toda rota de escrita e limitador por usuário (express-rate-limit, como em src/routes/tickets.js).</w:t>
      </w:r>
    </w:p>
    <w:p>
      <w:pPr>
        <w:pStyle w:val="ListBullet"/>
        <w:spacing w:after="40"/>
      </w:pPr>
      <w:r>
        <w:t>Cada rota nova segue o formato das existentes (um arquivo por assunto em src/routes, ctx = {db, auth, sql, cfg}) e é montada UMA vez em src/app.js (confira que não ficou montada duas vezes).</w:t>
      </w:r>
    </w:p>
    <w:p>
      <w:pPr>
        <w:pStyle w:val="Heading3"/>
      </w:pPr>
      <w:r>
        <w:t>Como trabalhar</w:t>
      </w:r>
    </w:p>
    <w:p>
      <w:pPr>
        <w:pStyle w:val="ListBullet"/>
        <w:spacing w:after="40"/>
      </w:pPr>
      <w:r>
        <w:t>Rode npm test antes e depois de cada mudança. Toda rota nova ganha testes (crie test/fase5.test.js) usando o banco falso, que você deve estender junto.</w:t>
      </w:r>
    </w:p>
    <w:p>
      <w:pPr>
        <w:pStyle w:val="ListBullet"/>
        <w:spacing w:after="40"/>
      </w:pPr>
      <w:r>
        <w:t>Teste o site no navegador de verdade: Chromium + Playwright (PLAYWRIGHT_BROWSERS_PATH=/opt/pw-browsers; use playwright-core com executablePath "/opt/pw-browsers/chromium" e args ["--no-sandbox"]). Fluxo completo: login → ação → recarregar → conferir.</w:t>
      </w:r>
    </w:p>
    <w:p>
      <w:pPr>
        <w:pStyle w:val="ListBullet"/>
        <w:spacing w:after="40"/>
      </w:pPr>
      <w:r>
        <w:t>Valide a sintaxe do JS do index.html antes de entregar: extraia os &lt;script&gt; sem src e rode node --check.</w:t>
      </w:r>
    </w:p>
    <w:p>
      <w:pPr>
        <w:pStyle w:val="ListBullet"/>
        <w:spacing w:after="40"/>
      </w:pPr>
      <w:r>
        <w:t>Edite o index.html com scripts Python de substituição com assert de contagem (cada trecho antigo deve existir exatamente 1 vez). Antes, guarde cópia (cp web/index.html /tmp/index.antes.html).</w:t>
      </w:r>
    </w:p>
    <w:p>
      <w:pPr>
        <w:pStyle w:val="ListBullet"/>
        <w:spacing w:after="40"/>
      </w:pPr>
      <w:r>
        <w:t>No fim: atualize docs/MUDANCAS.md (seção "Fase 5" no mesmo formato das anteriores) e o README.md (novo SQL 04 na ordem de execução); gere novo hytech.zip (sem node_modules); diga ao dono, em português simples, o que mudou e o que NÃO foi testado (SQL Server real).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Cuidado com o terminal:</w:t>
      </w:r>
      <w:r>
        <w:rPr>
          <w:b w:val="0"/>
        </w:rPr>
        <w:t xml:space="preserve"> nunca use pkill -f com texto que apareça no próprio comando (derruba o shell). Ao subir servidores, guarde o PID (comando &amp; echo $! &gt; pid) e use kill $(cat pid).</w:t>
      </w:r>
    </w:p>
    <w:p>
      <w:pPr>
        <w:pStyle w:val="Heading1"/>
      </w:pPr>
      <w:r>
        <w:t>5. Objetivo e escopo da Fase 5</w:t>
      </w:r>
    </w:p>
    <w:p>
      <w:pPr>
        <w:spacing w:after="80"/>
      </w:pPr>
      <w:r>
        <w:rPr>
          <w:b w:val="0"/>
          <w:i w:val="0"/>
        </w:rPr>
        <w:t>Objetivo: o professor cria aulas, questões e desafios, salva rascunhos, envia para aprovação, edita (rascunho ou rejeitado) e exclui; vê o painel e o desempenho dos alunos; tudo no banco. Quando o admin aprova no HytechAdmin, o conteúdo aparece para os alunos (aulas e questões na matéria; desafios na tela Desafios). Depois de F5 ou de entrar em outro computador, nada se perde.</w:t>
      </w:r>
    </w:p>
    <w:p>
      <w:pPr>
        <w:pStyle w:val="Heading3"/>
      </w:pPr>
      <w:r>
        <w:t>Entra na Fase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7710"/>
      </w:tblGrid>
      <w:tr>
        <w:tc>
          <w:tcPr>
            <w:tcW w:type="dxa" w:w="1361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Sub-fase</w:t>
            </w:r>
          </w:p>
        </w:tc>
        <w:tc>
          <w:tcPr>
            <w:tcW w:type="dxa" w:w="7710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O que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5A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Infraestrutura: SQL novo 04_fase5_professor.sql, banco falso estendido, resetProf(), helper de texto seguro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5B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GET /professor/perfil (inclui especialidade) + painel e perfil do professor reais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5C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GET /professor/meus — "Meus conteúdos": aulas, questões (com alternativas) e desafios do professor, com status e motivo de rejeição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5D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Aulas: POST/PUT /professor/aulas, enviar, excluir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5E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Questões: POST/PUT /professor/questoes, enviar, excluir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5F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Desafios: professor (POST/PUT/enviar/excluir) e aluno (GET /aluno/desafios, concluir)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5G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Desempenho dos alunos: GET /professor/desempenho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5H</w:t>
            </w:r>
          </w:p>
        </w:tc>
        <w:tc>
          <w:tcPr>
            <w:tcW w:type="dxa" w:w="7710"/>
          </w:tcPr>
          <w:p>
            <w:r/>
            <w:r>
              <w:rPr>
                <w:b w:val="0"/>
                <w:sz w:val="19"/>
              </w:rPr>
              <w:t>Site: trocar todo o JS local por chamadas à API; remover a injeção local de conteúdo/questões do professor</w:t>
            </w:r>
          </w:p>
        </w:tc>
      </w:tr>
    </w:tbl>
    <w:p>
      <w:pPr>
        <w:spacing w:after="40"/>
      </w:pPr>
    </w:p>
    <w:p>
      <w:pPr>
        <w:pStyle w:val="Heading3"/>
      </w:pPr>
      <w:r>
        <w:t>Fica FORA (não faça agora)</w:t>
      </w:r>
    </w:p>
    <w:p>
      <w:pPr>
        <w:pStyle w:val="ListBullet"/>
        <w:spacing w:after="40"/>
      </w:pPr>
      <w:r>
        <w:t>Tela de admin (aprovar/rejeitar): é do HytechAdmin (WinForms). A web NÃO ganha botão de aprovar.</w:t>
      </w:r>
    </w:p>
    <w:p>
      <w:pPr>
        <w:pStyle w:val="ListBullet"/>
        <w:spacing w:after="40"/>
      </w:pPr>
      <w:r>
        <w:t>Limpeza final de dados fixos que não sejam do professor (LQ_USUARIOS, limpeza de localStorage), revisão de segurança geral e publicação: Fase 6.</w:t>
      </w:r>
    </w:p>
    <w:p>
      <w:pPr>
        <w:pStyle w:val="ListBullet"/>
        <w:spacing w:after="40"/>
      </w:pPr>
      <w:r>
        <w:t>E-mail real ao aluno (o botão "E-mail" do desempenho só abre mailto:), editor rico/HTML, upload de arquivos, correção automática de desafios (código do aluno não é executado nem avaliado).</w:t>
      </w:r>
    </w:p>
    <w:p>
      <w:pPr>
        <w:pStyle w:val="ListBullet"/>
        <w:spacing w:after="40"/>
      </w:pPr>
      <w:r>
        <w:t>Mudar visual/ícones.</w:t>
      </w:r>
    </w:p>
    <w:p>
      <w:pPr>
        <w:pStyle w:val="Heading1"/>
      </w:pPr>
      <w:r>
        <w:t>6. Mapa: o que a área do professor faz hoje × o que o banco já oferece</w:t>
      </w:r>
    </w:p>
    <w:p>
      <w:pPr>
        <w:spacing w:after="80"/>
      </w:pPr>
      <w:r>
        <w:rPr>
          <w:b w:val="0"/>
          <w:i w:val="0"/>
        </w:rPr>
        <w:t>Funções no web/index.html (procure pelo nome; os números de linha mudam). Os blocos ficam sob "LQ_STORE", "DESAFIOS DO PROFESSOR" e "PERFIL — PROFESSOR".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No site hoje (local)</w:t>
            </w:r>
          </w:p>
        </w:tc>
        <w:tc>
          <w:tcPr>
            <w:tcW w:type="dxa" w:w="4535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Banco / o que fazer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LQ_STORE, _PROF_CONTEUDOS, _PROF_QUESTOES, _salvarEstadoGlobal, _idNovo (ids tipo "item-1699-12")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Aula, Questao, Alternativa (ids inteiros). Remover LQ_STORE e os arrays; guardar só um cache da resposta de GET /professor/meus.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salvarRascunhoConteudo() / enviarConteudoAprovacao() — campos cont-titulo, cont-materia, cont-topico, cont-texto, cont-codigo, cont-dica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sp_SalvarAula faz quase tudo, mas NÃO grava dica_titulo e NÃO marca a aula como "extra" (ver divergência 3) → nova sp_WebSalvarAula.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salvarRascunhoQuestao() / enviarQuestaoAprovacao() — quest-enunciado, quest-materia, quest-dific, quest-alt-a..e, radios "gabarito", quest-codigo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sp_SalvarQuestao(@id_questao, @id_professor, @id_materia, @enunciado, @dificuldade, @codigo_exemplo, @alternativas_json ["A","B",...], @indice_correta, @enviar).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_DESAFIOS_DB, salvarDesafio(), enviarDesafioAprovacao() — campos desafio-titulo, desafio-materia, desafio-dific, desafio-enunciado, desafio-codigo, desafio-dica, desafio-edit-id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sp_SalvarDesafio(@id_desafio, @id_professor, @id_materia, @titulo, @enunciado, @dificuldade, @codigo_base, @dica, @enviar).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enviarRascunhoConteudo / enviarRascunhoQuestao / enviarDesafioAprovacao — hoje já marcam "aprovado" na hora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sp_EnviarParaAprovacao(@tipo, @id, @id_professor): vira "pendente" e entra na fila do admin.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pedirExclusao / confirmarExclusao → excluirConteudo / excluirQuestao / excluirDesafio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sp_ExcluirConteudoProfessor(@tipo, @id, @id_professor): não exclui o que já foi aprovado.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renderListaConteudos / renderListaQuestoes / renderDesafios (listas e filtros)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Novo sp_WebListarMeusConteudos(@id_professor) com 4 tabelas de resultado (aulas, questões, alternativas, desafios) + motivo de rejeição.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editarConteudo() (apaga e recria!) e botão Editar da questão (só um toast)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Edição real via PUT; o banco só deixa editar rascunho ou rejeitado.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atualizarContadoresDashProf, atualizarStatsPerfilProf (contagem local)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Novo sp_WebObterPerfilProfessor: enviados, aprovados, pendentes, alunos ativos, especialidade.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_ALUNOS_TURMA, sincronizarAlunosNaTurma, renderDesempenhoAlunos (alunos falsos, "x/16")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sp_DesempenhoAlunos(@id_materia): nome, email, chaves, fases, acerto, certs, ultima.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_perfilProfLocal / salvarEdicaoProf / selecionarEspProf (professor escolhe a própria especialidade)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Nome/nickname/e-mail/foto já vão por PUT /conta/perfil (Fase 3). Especialidade: só o admin define (ver divergência 5).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renderDesafiosAluno / verDesafioAluno (lê _DESAFIOS_DB; "Resolver" é só um aviso)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Novo sp_WebListarDesafiosAluno + sp_WebConcluirDesafio (embrulha sp_ConcluirDesafio; a trigger credita as chaves).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renderConteudosProfNoHub, patch de renderHub, _injetarQuestaoNaTrilha, _restaurarQuestoesProfNaTrilha (injeção local no hub e na trilha do aluno)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Remover. O conteúdo aprovado já chega pelo GET /materias/:id/aulas|questoes (Fase 2).</w:t>
            </w:r>
          </w:p>
        </w:tc>
      </w:tr>
    </w:tbl>
    <w:p>
      <w:pPr>
        <w:spacing w:after="40"/>
      </w:pPr>
    </w:p>
    <w:p>
      <w:pPr>
        <w:pStyle w:val="Heading3"/>
      </w:pPr>
      <w:r>
        <w:t>Procedures existentes que a Fase 5 usa (assinaturas reais)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6463"/>
      </w:tblGrid>
      <w:tr>
        <w:tc>
          <w:tcPr>
            <w:tcW w:type="dxa" w:w="2608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Procedure</w:t>
            </w:r>
          </w:p>
        </w:tc>
        <w:tc>
          <w:tcPr>
            <w:tcW w:type="dxa" w:w="6463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Regras importantes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sp_SalvarQuestao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Com @enviar=1 exige ≥ 2 alternativas e a correta marcada ("Preencha pelo menos 2 alternativas.", "Marque a alternativa correta."). Só edita rascunho/rejeitada do próprio professor. A trigger cria a linha em Aprovacao quando vira "pendente". chaves_recompensa nasce NULL e a trigger preenche pela dificuldade (ChavesConfig). Dificuldade: Fácil | Médio | Difícil.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sp_SalvarDesafio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Só edita rascunho/rejeitado do próprio professor. Dificuldade: Fácil | Médio | Difícil.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sp_EnviarParaAprovacao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Item precisa ser do professor e estar em rascunho/rejeitado: "Item não encontrado, não é seu, ou já foi enviado." Questão sem 2 alternativas/correta é recusada.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sp_ExcluirConteudoProfessor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"Aula/Questão/Desafio não encontrada ou já aprovada." (aprovado não se exclui). Apaga também Aprovacao e Alternativa.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sp_DesempenhoAlunos(@id_materia = NULL)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Lista TODOS os alunos ativos; o filtro de matéria só afeta fases, acerto e certificados.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sp_ConcluirDesafio(@id_aluno, @id_desafio)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Só desafio aprovado ("Desafio indisponível."). Idempotente. A trigger TR_AlunoDesafio_CreditaChaves credita 5/10/15 (ChavesConfig) só na transição para concluído.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Triggers TR_Aula/Questao/Desafio_GeraAprovacao e TR_Aprovacao_SincronizaStatus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Ao ficar "pendente" criam a Aprovacao; quando o admin decide (HytechAdmin), o status do item vira aprovado/rejeitado e o motivo fica em Aprovacao.motivo_rejeicao.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Aula (tabela)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Colunas: id_materia, id_professor, topico, titulo, conteudo, ordem, is_extra (DEFAULT 0), chaves_recompensa (DEFAULT 0), exemplo_codigo, dica_titulo, dica_corpo, status_aprovacao (rascunho|pendente|aprovado|rejeitado). NÃO existe coluna de data na aula.</w:t>
            </w:r>
          </w:p>
        </w:tc>
      </w:tr>
    </w:tbl>
    <w:p>
      <w:pPr>
        <w:spacing w:after="40"/>
      </w:pPr>
    </w:p>
    <w:p>
      <w:pPr>
        <w:pStyle w:val="Heading1"/>
      </w:pPr>
      <w:r>
        <w:t>7. Divergências a resolver (decisões)</w:t>
      </w:r>
    </w:p>
    <w:p>
      <w:pPr>
        <w:spacing w:after="80"/>
      </w:pPr>
      <w:r>
        <w:rPr>
          <w:b w:val="0"/>
          <w:i w:val="0"/>
        </w:rPr>
        <w:t>O site foi escrito antes de o banco existir. Recomendação geral: o banco é a fonte da verdade; ajuste o site e avise o dono de cada mudança de comportamento que ele vai perceber (principalmente as marcadas como IMPORTANTE).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381"/>
        <w:gridCol w:w="2494"/>
        <w:gridCol w:w="3742"/>
      </w:tblGrid>
      <w:tr>
        <w:tc>
          <w:tcPr>
            <w:tcW w:type="dxa" w:w="454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No site hoje</w:t>
            </w:r>
          </w:p>
        </w:tc>
        <w:tc>
          <w:tcPr>
            <w:tcW w:type="dxa" w:w="2494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No banco</w:t>
            </w:r>
          </w:p>
        </w:tc>
        <w:tc>
          <w:tcPr>
            <w:tcW w:type="dxa" w:w="3742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Decisão recomendada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IMPORTANTE.</w:t>
            </w:r>
            <w:r>
              <w:rPr>
                <w:b w:val="0"/>
                <w:sz w:val="19"/>
              </w:rPr>
              <w:t xml:space="preserve"> "Enviar para aprovação" publica na hora (status "aprovado")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Enviar = "pendente"; só o admin (HytechAdmin) aprova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Seguir o banco. O site passa a mostrar "Aguardando aprovação" e o conteúdo só chega aos alunos depois da aprovação. Avise o dono, com destaque: o conteúdo do professor NÃO aparece mais na hora.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Professor escolhe qualquer matéria (4 opções) nos formulários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Nenhuma procedure restringe; a especialidade (= título de uma matéria) é definida pelo admin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Recomendado: a API só aceita idMateria = matéria da especialidade do professor (campo id_materia_especialidade de sp_WebObterPerfilProfessor) e o &lt;select&gt; vem travado nela. Se o dono preferir liberar tudo, remova a checagem (1 linha) e mantenha os 4 itens.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IMPORTANTE.</w:t>
            </w:r>
            <w:r>
              <w:rPr>
                <w:b w:val="0"/>
                <w:sz w:val="19"/>
              </w:rPr>
              <w:t xml:space="preserve"> Aula do professor aparece como "conteúdo extra" no hub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Aula.is_extra nasce 0 e chaves_recompensa nasce 0. Com is_extra = 0 a aula passa a ser OBRIGATÓRIA para o certificado de todos os alunos (sp_ProcessarCertificados)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sp_WebSalvarAula grava is_extra = 1 e chaves_recompensa = 0 sempre. O professor não define recompensa (evita "farm" de chaves); o admin pode ajustar no HytechAdmin. No hub a aula aparece entre os tópicos extras com o nome do autor.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Questão do professor entra na trilha com alternativas "A) ..." e gabarito no navegador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Questão aprovada entra na lista da matéria (e vale para o certificado dos alunos que ainda não o têm)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Seguir o banco. Remover _injetarQuestaoNaTrilha; guardar o texto da alternativa SEM prefixo. Avisar o dono: nova questão aprovada passa a ser exigida para novos certificados daquela matéria.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Professor edita a própria especialidade (botões com imagem das matérias)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Especialidade define o roteamento de tickets (Fase 4) e é definida pelo admin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Tornar somente leitura no site (esconder o editor de especialidade). Nome, nickname, e-mail e foto continuam editáveis (Fase 3).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Rascunho: "Editar" apaga e recria; questão só mostra um toast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Edição por id (sp_Salvar*), só rascunho/rejeitado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Edição real: guarda {tipo, id} do item em edição, preenche o formulário, e salvar = PUT. Aprovado e pendente: sem Editar nem Excluir (pendente pode aguardar; o banco recusa).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Não existe status "rejeitado" nas telas de desafio; o motivo não aparece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status "rejeitado" + Aprovacao.motivo_rejeicao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Mostrar o selo "Rejeitado" e o motivo; permitir editar e reenviar.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Data do item = data local do navegador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Questão/Desafio têm data_criacao; Aula não tem data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Aula: usar a data do último envio (Aprovacao.data_submissao) ou "—" para rascunho.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Tabela de desempenho mostra "x/16" e alunos falsos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sp_DesempenhoAlunos: fases = aulas+questões concluídas; acerto %; certs; ultima (DATE)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Mostrar fases reais (sem "/16" fixo; total = aulas obrigatórias + questões aprovadas da matéria, que a API já conhece), acerto, certificados e "última atividade" em texto relativo (Hoje, Ontem, N dias).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Professor vê todos os alunos e e-mails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sp_DesempenhoAlunos lista todos os alunos ativos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Aceito (é a "turma" da plataforma), mas por padrão filtrar pela matéria da especialidade; avisar o dono sobre a exposição de e-mails (decisão dele).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Aluno: botão "Resolver" só mostra aviso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sp_ConcluirDesafio credita chaves ao concluir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Implementar um modal simples (enunciado, código base, dica) com "Marcar como concluído". Atenção: não há avaliação automática (autodeclarado); o crédito acontece uma vez por desafio. Mostrar o selo "Concluído". Pergunte ao dono se prefere manter o aviso em vez de creditar por autodeclaração.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Conteúdo da aula é texto puro digitado no formulário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Aula.conteudo é exibido como HTML no hub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9"/>
              </w:rPr>
              <w:t>O servidor converte o texto em HTML seguro (escapa e cria &lt;p&gt; por parágrafo; função textoParaHtml). Nunca aceitar HTML do professor.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Passo a passo da implementação</w:t>
      </w:r>
    </w:p>
    <w:p>
      <w:pPr>
        <w:spacing w:after="80"/>
      </w:pPr>
      <w:r>
        <w:rPr>
          <w:b w:val="0"/>
          <w:i w:val="0"/>
        </w:rPr>
        <w:t>Faça na ordem. Ao fim de cada sub-fase: npm test, teste no navegador e um resumo curto ao dono. Os blocos são o ponto de partida; adapte ao estilo dos arquivos existentes e REVISE o T-SQL com cuidado (nunca rodou em SQL Server real).</w:t>
      </w:r>
    </w:p>
    <w:p>
      <w:pPr>
        <w:pStyle w:val="Heading2"/>
      </w:pPr>
      <w:r>
        <w:t>5A — Infraestrutura</w:t>
      </w:r>
    </w:p>
    <w:p>
      <w:pPr>
        <w:spacing w:after="60"/>
      </w:pPr>
      <w:r>
        <w:rPr>
          <w:b w:val="0"/>
          <w:i w:val="0"/>
        </w:rPr>
        <w:t>1) Crie api/sql/04_fase5_professor.sql (idempotente; rodar depois do 03). Ele cria as procedures abaixo, sem tocar nas do WinForms: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USE HytechDB;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-- Perfil do professor + contadores do painel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CREATE OR ALTER PROCEDURE sp_WebObterPerfilProfessor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@id_usuario INT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BEGIN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SELECT P.id_professor, U.nome, U.nickname, U.email, U.foto_url, P.especialidade,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(SELECT TOP 1 M.id_materia FROM Materia M WHERE M.titulo = P.especialidade ORDER BY M.id_materia)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AS id_materia_especialidade,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ISNULL(C.enviados, 0)  AS enviados,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ISNULL(C.aprovados, 0) AS aprovados,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ISNULL(C.pendentes, 0) AS pendentes,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(SELECT COUNT(*) FROM Aluno A INNER JOIN Usuario UA ON UA.id_usuario = A.id_usuario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WHERE UA.status = N'ativo') AS alunos_ativos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FROM Professor P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INNER JOIN Usuario U ON U.id_usuario = P.id_usuario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OUTER APPLY (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SELECT COUNT(*) AS enviados,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SUM(CASE WHEN X.st = N'aprovado' THEN 1 ELSE 0 END) AS aprovados,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SUM(CASE WHEN X.st = N'pendente' THEN 1 ELSE 0 END) AS pendentes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FROM (SELECT status_aprovacao AS st FROM Aula    WHERE id_professor = P.id_professor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UNION ALL SELECT status_aprovacao FROM Questao WHERE id_professor = P.id_professor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UNION ALL SELECT status           FROM Desafio WHERE id_professor = P.id_professor) X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WHERE X.st &lt;&gt; N'rascunho'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) C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WHERE P.id_usuario = @id_usuario;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-- "Meus conteúdos": 4 tabelas de resultado (aulas, questões, alternativas, desafios).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-- Traz o gabarito (correta) porque quem lê é o AUTOR, para poder editar.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CREATE OR ALTER PROCEDURE sp_WebListarMeusConteudos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@id_professor INT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BEGIN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SELECT Au.id_aula, Au.id_materia, M.titulo AS materia, Au.topico, Au.titulo, Au.conteudo,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Au.exemplo_codigo, Au.dica_titulo, Au.dica_corpo, Au.status_aprovacao AS status,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L.data_submissao AS data, L.motivo_rejeicao AS motivo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FROM Aula Au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INNER JOIN Materia M ON M.id_materia = Au.id_materia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OUTER APPLY (SELECT TOP 1 Ap.data_submissao, Ap.motivo_rejeicao FROM Aprovacao Ap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WHERE Ap.id_aula = Au.id_aula ORDER BY Ap.data_submissao DESC, Ap.id_aprovacao DESC) 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WHERE Au.id_professor = @id_professor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ORDER BY Au.id_aula DESC;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SELECT Q.id_questao, Q.id_materia, M.titulo AS materia, Q.enunciado, Q.dificuldade, Q.codigo_exemplo,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Q.status_aprovacao AS status, Q.data_criacao AS data, L.motivo_rejeicao AS motivo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FROM Questao Q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INNER JOIN Materia M ON M.id_materia = Q.id_materia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OUTER APPLY (SELECT TOP 1 Ap.motivo_rejeicao FROM Aprovacao Ap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WHERE Ap.id_questao = Q.id_questao ORDER BY Ap.data_submissao DESC, Ap.id_aprovacao DESC) 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WHERE Q.id_professor = @id_professor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ORDER BY Q.id_questao DESC;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SELECT A.id_alternativa, A.id_questao, A.texto, A.correta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FROM Alternativa A INNER JOIN Questao Q ON Q.id_questao = A.id_questao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WHERE Q.id_professor = @id_professor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ORDER BY A.id_questao, A.id_alternativa;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SELECT D.id_desafio, D.id_materia, M.titulo AS materia, D.titulo, D.enunciado, D.dica, D.dificuldade,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D.codigo_base, D.status, D.data_criacao AS data, L.motivo_rejeicao AS motivo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FROM Desafio 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INNER JOIN Materia M ON M.id_materia = D.id_materia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OUTER APPLY (SELECT TOP 1 Ap.motivo_rejeicao FROM Aprovacao Ap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WHERE Ap.id_desafio = D.id_desafio ORDER BY Ap.data_submissao DESC, Ap.id_aprovacao DESC) 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WHERE D.id_professor = @id_professor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ORDER BY D.id_desafio DESC;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GO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-- Salvar aula do professor. Igual à sp_SalvarAula, mas grava dica_titulo e SEMPRE is_extra = 1 / chaves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-- (aula de professor nunca é obrigatória para o certificado e não paga chaves; o admin ajusta no WinForms).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CREATE OR ALTER PROCEDURE sp_WebSalvarAula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@id_aula        INT = NULL,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@id_professor   INT,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@id_materia     INT,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@titulo         NVARCHAR(100),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@topico         NVARCHAR(150) = NULL,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@conteudo       NVARCHAR(MAX) = NULL,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@exemplo_codigo NVARCHAR(MAX) = NULL,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@dica_titulo    NVARCHAR(150) = NULL,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@dica_corpo     NVARCHAR(MAX) = NULL,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@enviar         BIT =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BEGIN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SET NOCOUNT ON; SET XACT_ABORT ON;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NOT EXISTS (SELECT 1 FROM Materia WHERE id_materia = @id_materia)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BEGIN RAISERROR(N'Matéria não encontrada.', 16, 1); RETURN; 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@id_aula IS NULL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BEGIN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INSERT INTO Aula (id_materia, id_professor, titulo, topico, conteudo, exemplo_codigo,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  dica_titulo, dica_corpo, is_extra, chaves_recompensa, status_aprovacao)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VALUES (@id_materia, @id_professor, @titulo, @topico, @conteudo, @exemplo_codigo,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@dica_titulo, @dica_corpo, 1, 0, CASE WHEN @enviar = 1 THEN N'pendente' ELSE N'rascunho' END);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SET @id_aula = SCOPE_IDENTITY();      -- a trigger cria a Aprovacao se for 'pendente'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BEGIN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IF NOT EXISTS (SELECT 1 FROM Aula WHERE id_aula = @id_aula AND id_professor = @id_professor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AND status_aprovacao IN (N'rascunho', N'rejeitado'))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BEGIN RAISERROR(N'Só é possível editar rascunhos ou conteúdos rejeitados do próprio professor.', 16, 1); RETURN; 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UPDATE Aula SET id_materia = @id_materia, titulo = @titulo, topico = @topico, conteudo = @conteudo,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exemplo_codigo = @exemplo_codigo, dica_titulo = @dica_titulo, dica_corpo = @dica_corpo,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is_extra =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WHERE id_aula = @id_aula;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IF @enviar = 1 EXEC sp_EnviarParaAprovacao N'aula', @id_aula, @id_professor;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SELECT @id_aula AS id_aula;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GO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-- Aula do hub passa a trazer o autor (redefine a procedure criada no 02; mesmas colunas + autor)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CREATE OR ALTER PROCEDURE sp_WebListarAulasMateria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@id_materia INT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BEGIN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SELECT Au.id_aula, Au.topico, Au.titulo, Au.conteudo, Au.exemplo_codigo, Au.dica_titulo, Au.dica_corpo,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Au.ordem, Au.is_extra, Au.chaves_recompensa, U.nome AS autor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FROM Aula Au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LEFT JOIN Professor P ON P.id_professor = Au.id_professor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LEFT JOIN Usuario U   ON U.id_usuario   = P.id_usuario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WHERE Au.id_materia = @id_materia AND Au.status_aprovacao = N'aprovado'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ORDER BY Au.is_extra, ISNULL(Au.ordem, 9999), Au.id_aula;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-- Desafios aprovados para o aluno, com o "concluído" dele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CREATE OR ALTER PROCEDURE sp_WebListarDesafiosAluno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@id_aluno INT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BEGIN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SELECT D.id_desafio, D.id_materia, M.titulo AS materia, D.titulo, D.enunciado, D.dica, D.dificuldade,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D.codigo_base, U.nome AS autor,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CAST(CASE WHEN AD.concluido = 1 THEN 1 ELSE 0 END AS BIT) AS concluido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FROM Desafio 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INNER JOIN Materia M ON M.id_materia = D.id_materia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LEFT JOIN Professor P ON P.id_professor = D.id_professor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LEFT JOIN Usuario U   ON U.id_usuario   = P.id_usuario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LEFT JOIN Aluno_Desafio AD ON AD.id_desafio = D.id_desafio AND AD.id_aluno = @id_aluno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WHERE D.status = N'aprovado'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ORDER BY M.ordem, D.id_desafio DESC;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-- Concluir desafio + devolver quantas chaves ganhou (embrulha a sp_ConcluirDesafio; a trigger credita)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CREATE OR ALTER PROCEDURE sp_WebConcluirDesafio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@id_aluno INT, @id_desafio INT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BEGIN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SET NOCOUNT ON;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DECLARE @antes INT = ISNULL((SELECT pontos_acumulados FROM Aluno WHERE id_aluno = @id_aluno), 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DECLARE @ja BIT = CASE WHEN EXISTS (SELECT 1 FROM Aluno_Desafio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           WHERE id_aluno = @id_aluno AND id_desafio = @id_desafio AND concluido = 1)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   THEN 1 ELSE 0 END;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EXEC sp_ConcluirDesafio @id_aluno, @id_desafio;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SELECT @ja AS ja_concluido,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ISNULL((SELECT pontos_acumulados FROM Aluno WHERE id_aluno = @id_aluno), 0) - @antes AS chaves_ganhas,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dbo.fn_SaldoChaves(@id_aluno) AS saldo_chaves;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B45309"/>
        </w:rPr>
        <w:t>Atenção: este SQL nunca rodou em SQL Server real. Revise a sintaxe e avise o dono para testar numa cópia do banco. Se um erro aparecer ao rodar, corrija o arquivo antes de seguir.</w:t>
      </w:r>
    </w:p>
    <w:p>
      <w:pPr>
        <w:spacing w:after="60"/>
      </w:pPr>
      <w:r>
        <w:rPr>
          <w:b w:val="0"/>
          <w:i w:val="0"/>
        </w:rPr>
        <w:t>2) Texto seguro (api/src/texto.js): converte o texto do professor em HTML escapado, um &lt;p&gt; por parágrafo, e limita tamanho. Use-o SOMENTE para Aula.conteudo (o resto é exibido como texto).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const esc = (s) =&gt; String(s).replace(/&amp;/g, '&amp;amp;').replace(/&lt;/g, '&amp;lt;').replace(/&gt;/g, '&amp;gt;')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   .replace(/"/g, '&amp;quot;').replace(/'/g, '&amp;#39;');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// "linha1\nlinha1b\n\nparágrafo 2"  -&gt;  "&lt;p&gt;linha1&lt;br&gt;linha1b&lt;/p&gt;&lt;br&gt;&lt;p&gt;parágrafo 2&lt;/p&gt;"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// (o hub das aulas separa parágrafos com &lt;p&gt;...&lt;/p&gt;&lt;br&gt;, como o conteúdo importado na Fase 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function textoParaHtml(texto)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return String(texto || '').replace(/\r\n/g, '\n').split(/\n{2,}/).map(s =&gt; s.trim()).filter(Boolean)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.map(par =&gt; '&lt;p&gt;' + esc(par).replace(/\n/g, '&lt;br&gt;') + '&lt;/p&gt;').join('&lt;br&gt;\n');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module.exports = { esc, textoParaHtml };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 w:val="0"/>
          <w:i w:val="0"/>
        </w:rPr>
        <w:t>3) Site: crie resetProf() { _meusConteudos = null; _perfilProfessor = null; _edicaoAtual = null; _desempenho = null; } e chame-a ao lado de resetProg()/resetTickets() (logout e início de login/cadastro). 4) Banco falso: ver a seção 9. 5) README e docs: o passo "rode 04_fase5_professor.sql" entra depois do 03.</w:t>
      </w:r>
    </w:p>
    <w:p>
      <w:pPr>
        <w:pStyle w:val="Heading2"/>
      </w:pPr>
      <w:r>
        <w:t>5B — Perfil do professor e painel</w:t>
      </w:r>
    </w:p>
    <w:p>
      <w:pPr>
        <w:spacing w:after="60"/>
      </w:pPr>
      <w:r>
        <w:rPr>
          <w:b w:val="0"/>
          <w:i w:val="0"/>
        </w:rPr>
        <w:t>Novo arquivo api/src/routes/professor.js, montado UMA vez em src/app.js (app.use("/professor", ...)). Todas as rotas: exigirLogin + exigirPapel("professor").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const express = require('express');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const rateLimit = require('express-rate-limit');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const { idInt } = require('./plataforma');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const { textoParaHtml } = require('../texto');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module.exports = function rotasProfessor({ db, auth, cfg })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r = express.Router();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r.use(auth.exigirLogin, auth.exigirPapel('professor'));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limiteEscrita = rateLimit({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windowMs: 60 * 60 * 1000, limit: cfg.limiteConteudoPorHora || 60, standardHeaders: true, legacyHeaders: false,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keyGenerator: (req) =&gt; 'p' + req.usuario.id_usuario,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validate: { keyGeneratorIpFallback: false 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message: { erro: 'Muitas alterações em pouco tempo. Tente novamente mais tarde.' 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// Carrega o perfil (com a matéria da especialidade) — usado em vários lugares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async function perfil(req)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const p = (await db.exec('sp_WebObterPerfilProfessor', { id_usuario: req.usuario.id_usuario }))[0];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(!p) { const e = new Error('Professor não encontrado.'); e.status = 404; throw e;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return p;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r.get('/perfil', async (req, res)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const p = await perfil(req);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res.json({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nome: p.nome, nickname: p.nickname, email: p.email, foto: p.foto_url || null,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especialidade: p.especialidade || '', idMateriaEspecialidade: p.id_materia_especialidade || null,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resumo: { enviados: p.enviados, aprovados: p.aprovados, aguardando: p.pendentes, alunosAtivos: p.alunos_ativos 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// ... demais rotas abaixo ...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return 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};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Observação: o login NÃO devolve a especialidade (sp_ObterUsuarioParaLogin não a traz). Depois do login de professor, o site chama GET /professor/perfil (carregarPerfilProfessor()), grava Auth.getSessao().especialidade e atualiza o selo/sidebar. Falha de 404 no handler: trate e.status no handler de erros (ou responda direto com res.status(404)).</w:t>
      </w:r>
    </w:p>
    <w:p>
      <w:pPr>
        <w:spacing w:after="80"/>
      </w:pPr>
      <w:r>
        <w:rPr>
          <w:b w:val="0"/>
          <w:i w:val="0"/>
        </w:rPr>
        <w:t>No site: o painel (dash-prof-enviados/aprovados/pendentes e o card de alunos ativos) e as estatísticas do perfil (prof-perfil-stat-*) leem o "resumo". Esconda o editor de especialidade (divergência 5). Deixe o &lt;select&gt; de matéria dos formulários travado na matéria da especialidade (divergência 2).</w:t>
      </w:r>
    </w:p>
    <w:p>
      <w:pPr>
        <w:pStyle w:val="Heading2"/>
      </w:pPr>
      <w:r>
        <w:t>5C — "Meus conteúdos": GET /professor/meus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r.get('/meus', async (req, res)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[aulas = [], questoes = [], alts = [], desafios = []] =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await db.execMulti('sp_WebListarMeusConteudos', { id_professor: req.usuario.id_professor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res.json({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aulas: aulas.map(a =&gt; ({ id: a.id_aula, idMateria: a.id_materia, materia: a.materia, topico: a.topico || '',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titulo: a.titulo, texto: a.conteudo || '', codigo: a.exemplo_codigo || '', dicaTitulo: a.dica_titulo || '',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dica: a.dica_corpo || '', status: a.status, data: a.data || null, motivo: a.motivo || null })),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questoes: questoes.map(q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const lista = alts.filter(x =&gt; x.id_questao === q.id_questao);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return { id: q.id_questao, idMateria: q.id_materia, materia: q.materia, enunciado: q.enunciado,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dificuldade: q.dificuldade, codigo: q.codigo_exemplo || '', status: q.status, data: q.data, motivo: q.motivo || null,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alternativas: lista.map(x =&gt; x.texto), indiceCorreta: lista.findIndex(x =&gt; !!x.correta)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}),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desafios: desafios.map(d =&gt; ({ id: d.id_desafio, idMateria: d.id_materia, materia: d.materia, titulo: d.titulo,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enunciado: d.enunciado || '', dica: d.dica || '', dificuldade: d.dificuldade, codigo: d.codigo_base || '',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status: d.status, data: d.data, motivo: d.motivo || null })),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ATENÇÃO — texto da aula na edição: o banco guarda HTML (&lt;p&gt;...&lt;/p&gt;). Para o professor editar, o site precisa do texto original. Solução simples e segura: ao devolver, converta de volta (remova &lt;p&gt;/&lt;br&gt;, troque por quebras de linha e desfaça as entidades) numa função htmlParaTexto() em src/texto.js, e teste a ida e volta (texto → HTML → texto) com acentos, &lt;, &gt;, &amp; e linhas em branco.</w:t>
      </w:r>
    </w:p>
    <w:p>
      <w:pPr>
        <w:pStyle w:val="Heading2"/>
      </w:pPr>
      <w:r>
        <w:t>5D — Aulas: criar, editar, enviar, excluir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const lim = (s, n) =&gt; String(s ?? '').trim().slice(0, n);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async function checarMateria(req, idMateria) {           // divergência 2 (recomendada)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p = await perfil(req);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(!p.id_materia_especialidade || Number(idMateria) !== Number(p.id_materia_especialidade))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return 'Você só pode criar conteúdo da sua especialidade.';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return null;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function lerAula(req)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b = req.body || {};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titulo = String(b.titulo ?? '').trim();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(!titulo || titulo.length &gt; 100) return { erro: 'Informe o título (até 100 caracteres).'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topico = String(b.topico ?? '').trim();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(topico.length &gt; 150) return { erro: 'Tópico muito longo (até 150 caracteres).'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texto = String(b.texto ?? '');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(texto.length &gt; 20000) return { erro: 'Texto muito longo (até 20.000 caracteres).'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idMateria = idInt(b.idMateria);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(!idMateria) return { erro: 'Escolha a matéria.'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return { v: { idMateria, titulo, topico: topico || null, conteudo: textoParaHtml(texto),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exemplo: lim(b.codigo, 5000) || null, dicaTitulo: lim(b.dicaTitulo, 150) || null, dica: lim(b.dica, 1000) || null }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async function salvarAula(req, res, idAula)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{ v, erro } = lerAula(req);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(erro) return res.status(400).json({ erro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e2 = await checarMateria(req, v.idMateria);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(e2) return res.status(403).json({ erro: e2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x = (await db.exec('sp_WebSalvarAula',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id_aula: idAula, id_professor: req.usuario.id_professor, id_materia: v.idMateria, titulo: v.titulo,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topico: v.topico, conteudo: v.conteudo, exemplo_codigo: v.exemplo, dica_titulo: v.dicaTitulo,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dica_corpo: v.dica, enviar: req.body?.enviar ? 1 : 0,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}))[0];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res.status(idAula ? 200 : 201).json({ id: x.id_aula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r.post('/aulas', limiteEscrita, (req, res) =&gt; salvarAula(req, res, null));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r.put('/aulas/:id', limiteEscrita, (req, res)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id = idInt(req.params.id); if (!id) return res.status(400).json({ erro: 'Aula inválida.'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return salvarAula(req, res, id);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// enviar rascunho/rejeitado para aprovação e excluir: tipo = aula | questao | desafio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const TIPOS = { aulas: 'aula', questoes: 'questao', desafios: 'desafio'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r.post('/:tipo/:id/enviar', limiteEscrita, async (req, res)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tipo = TIPOS[req.params.tipo], id = idInt(req.params.id);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(!tipo || !id) return res.status(400).json({ erro: 'Item inválido.'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await db.exec('sp_EnviarParaAprovacao', { tipo, id, id_professor: req.usuario.id_professor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res.json({ ok: true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r.delete('/:tipo/:id', limiteEscrita, async (req, res)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tipo = TIPOS[req.params.tipo], id = idInt(req.params.id);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(!tipo || !id) return res.status(400).json({ erro: 'Item inválido.'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await db.exec('sp_ExcluirConteudoProfessor', { tipo, id, id_professor: req.usuario.id_professor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res.json({ ok: true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Cuidado: o middleware global do router (exigirPapel("professor")) já vale para tudo. Defina as rotas "/aulas", "/questoes", "/desafios" ANTES das genéricas "/:tipo/:id/enviar" se houver conflito de caminho.</w:t>
      </w:r>
    </w:p>
    <w:p>
      <w:pPr>
        <w:pStyle w:val="Heading2"/>
      </w:pPr>
      <w:r>
        <w:t>5E — Questões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function lerQuestao(req)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b = req.body || {};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enunciado = String(b.enunciado ?? '').trim();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(!enunciado || enunciado.length &gt; 2000) return { erro: 'Informe o enunciado (até 2000 caracteres).'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dif = ['Fácil', 'Médio', 'Difícil'].includes(b.dificuldade) ? b.dificuldade : null;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(!dif) return { erro: 'Escolha a dificuldade.'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idMateria = idInt(b.idMateria); if (!idMateria) return { erro: 'Escolha a matéria.'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let alts = Array.isArray(b.alternativas) ? b.alternativas.map(a =&gt; String(a ?? '').trim()) : [];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(alts.length &gt; 5 || alts.some(a =&gt; a.length &gt; 255)) return { erro: 'No máximo 5 alternativas de até 255 caracteres.'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// NÃO remova as vazias aqui: o índice da correta é a posição original (o banco ignora as vazias).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idx = Number.isInteger(b.indiceCorreta) ? b.indiceCorreta : -1;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return { v: { idMateria, enunciado, dif, alts, idx, codigo: lim(b.codigo, 5000) || null }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async function salvarQuestao(req, res, idQuestao)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{ v, erro } = lerQuestao(req); if (erro) return res.status(400).json({ erro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e2 = await checarMateria(req, v.idMateria); if (e2) return res.status(403).json({ erro: e2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x = (await db.exec('sp_SalvarQuestao',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id_questao: idQuestao, id_professor: req.usuario.id_professor, id_materia: v.idMateria, enunciado: v.enunciado,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dificuldade: v.dif, codigo_exemplo: v.codigo, alternativas_json: JSON.stringify(v.alts),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indice_correta: v.idx, enviar: req.body?.enviar ? 1 : 0,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}))[0];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res.status(idQuestao ? 200 : 201).json({ id: x.id_questao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r.post('/questoes', limiteEscrita, (req, res) =&gt; salvarQuestao(req, res, null));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r.put('/questoes/:id', limiteEscrita, (req, res)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id = idInt(req.params.id); if (!id) return res.status(400).json({ erro: 'Questão inválida.'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return salvarQuestao(req, res, id);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Detalhes do banco a respeitar: sp_SalvarQuestao lê @alternativas_json como ["A","B","C"] (array de TEXTOS, não objetos) e @indice_correta é a posição 0-based nesse array; textos vazios são ignorados pelo banco mas ocupam posição — por isso o site deve mandar as alternativas na ordem dos campos A..E (vazias como "") e o índice do radio marcado. Rascunho não exige ≥ 2 alternativas; enviar exige.</w:t>
      </w:r>
    </w:p>
    <w:p>
      <w:pPr>
        <w:pStyle w:val="Heading2"/>
      </w:pPr>
      <w:r>
        <w:t>5F — Desafios (professor e aluno)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// professor.js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function lerDesafio(req)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b = req.body || {};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titulo = String(b.titulo ?? '').trim(), enunciado = String(b.enunciado ?? '').trim();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(!titulo || titulo.length &gt; 150) return { erro: 'Informe o título (até 150 caracteres).'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(!enunciado || enunciado.length &gt; 4000) return { erro: 'Informe o enunciado (até 4000 caracteres).'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dif = ['Fácil', 'Médio', 'Difícil'].includes(b.dificuldade) ? b.dificuldade : null;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if (!dif) return { erro: 'Escolha a dificuldade.'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idMateria = idInt(b.idMateria); if (!idMateria) return { erro: 'Escolha a matéria.'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return { v: { idMateria, titulo, enunciado, dif, codigo: lim(b.codigo, 5000) || null, dica: lim(b.dica, 1000) || null }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// POST /professor/desafios e PUT /professor/desafios/:id -&gt; sp_SalvarDesafio (mesmo molde de salvarAula/salvarQuestao,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//   com checarMateria) devolvendo { id: x.id_desafio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// aluno.js (já protegido por exigirPapel('aluno'))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r.get('/desafios', async (req, res)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lista = await db.exec('sp_WebListarDesafiosAluno', { id_aluno: req.usuario.id_aluno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res.json(lista.map(d =&gt; ({ id: d.id_desafio, idMateria: d.id_materia, materia: d.materia, titulo: d.titulo,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enunciado: d.enunciado || '', dica: d.dica || '', dificuldade: d.dificuldade, codigo: d.codigo_base || '',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autor: d.autor || '', concluido: !!d.concluido })));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r.post('/desafios/:id/concluir', async (req, res)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id = idInt(req.params.id); if (!id) return res.status(400).json({ erro: 'Desafio inválido.'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x = (await db.exec('sp_WebConcluirDesafio', { id_aluno: req.usuario.id_aluno, id_desafio: id }))[0];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res.json({ jaConcluido: !!x.ja_concluido, chavesGanhas: x.chaves_ganhas, saldoChaves: x.saldo_chaves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Site (aluno): renderDesafiosAluno() lê GET /aluno/desafios (carregue ao abrir a tela Desafios e depois do login), mantém os filtros por matéria (compare por idMateria/nome) e escapa todo texto com _esc. "Resolver" abre um modal (enunciado, código base somente leitura, dica) com "Marcar como concluído" → POST /aluno/desafios/:id/concluir → toast com chavesGanhas, atualiza o saldo (p.chaves = saldoChaves) e chama carregarEstadoDoAluno(). Desafio concluído mostra o selo "Concluído". (Divergência 11: confirme com o dono se creditar por autodeclaração é aceitável.)</w:t>
      </w:r>
    </w:p>
    <w:p>
      <w:pPr>
        <w:pStyle w:val="Heading2"/>
      </w:pPr>
      <w:r>
        <w:t>5G — Desempenho dos alunos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r.get('/desempenho', async (req, res) =&gt;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p = await perfil(req);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// padrão: matéria da especialidade; ?materia=todas ou ?materia=&lt;id&gt; para outra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q = req.query.materia;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idMateria = q === 'todas' ? null : (idInt(q) || p.id_materia_especialidade || null);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const lista = await db.exec('sp_DesempenhoAlunos', { id_materia: idMateria });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res.json(lista.map(a =&gt; ({ nome: a.nome, email: a.email, chaves: a.chaves, fases: a.fases,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acerto: a.acerto, certificados: a.certs, ultimaAtividade: a.ultima || null })));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Site: renderDesempenhoAlunos() desenha a resposta (sem "/16": mostre só o número de fases, ou calcule o total da matéria com MATERIAS_DATA); acerto em barra; "última atividade" relativa (Hoje, Ontem, "N dias atrás", "—" se nulo); a média (taxa-acerto-media) é a média do acerto da lista (0 se vazia). O botão "E-mail" vira um link mailto: (sem toast falso). Escape nome e e-mail.</w:t>
      </w:r>
    </w:p>
    <w:p>
      <w:pPr>
        <w:pStyle w:val="Heading2"/>
      </w:pPr>
      <w:r>
        <w:t>5H — Site (web/index.html)</w:t>
      </w:r>
    </w:p>
    <w:p>
      <w:pPr>
        <w:spacing w:after="60"/>
      </w:pPr>
      <w:r>
        <w:rPr>
          <w:b w:val="0"/>
          <w:i w:val="0"/>
        </w:rPr>
        <w:t>O visual (classes CSS, ícones e HTML das páginas) NÃO muda. Troque a lógica: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Remover:</w:t>
      </w:r>
      <w:r>
        <w:rPr>
          <w:b w:val="0"/>
        </w:rPr>
        <w:t xml:space="preserve"> LQ_STORE, _PROF_CONTEUDOS, _PROF_QUESTOES, _salvarEstadoGlobal, _idNovo, _DESAFIOS_DB, _nextDesafioId, _ALUNOS_TURMA, sincronizarAlunosNaTurma (e as chamadas), renderConteudosProfNoHub, o patch IIFE de renderHub, _injetarQuestaoNaTrilha, _restaurarQuestoesProfNaTrilha (e a chamada a ela dentro de carregarConteudoDaApi). Antes de apagar cada um, procure TODOS os usos (grep) — a Fase 3 deixou chamadas pelo site.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Carregar:</w:t>
      </w:r>
      <w:r>
        <w:rPr>
          <w:b w:val="0"/>
        </w:rPr>
        <w:t xml:space="preserve"> depois do login de professor: carregarPerfilProfessor() (GET /professor/perfil) e, ao abrir "Meus conteúdos", carregarMeusConteudos() (GET /professor/meus); guarde em _meusConteudos (cache) e redesenhe. O hook de irInterno já chama renderMeusConteudos/renderDesempenhoAlunos: faça-os async.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Formulários (conteúdo/questão/desafio):</w:t>
      </w:r>
      <w:r>
        <w:rPr>
          <w:b w:val="0"/>
        </w:rPr>
        <w:t xml:space="preserve"> o botão "Salvar rascunho" faz POST (ou PUT se estiver editando) com enviar=false; "Enviar" com enviar=true. Em sucesso: limpe o formulário, recarregue a lista e mostre o toast (rascunho: "Rascunho salvo"; envio: "Enviado para aprovação do administrador"). NUNCA mais "publicado". Em erro: toast com e.message e mantenha o formulário preenchido. Desabilite os botões durante a chamada.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Editar:</w:t>
      </w:r>
      <w:r>
        <w:rPr>
          <w:b w:val="0"/>
        </w:rPr>
        <w:t xml:space="preserve"> o botão Editar guarda _edicaoAtual = {tipo, id}, navega ao formulário e o preenche (aula: titulo, topico, texto, codigo, dicaTitulo, dica; questão: enunciado, dificuldade, alternativas em A..E, rádio da correta, codigo; desafio: modal com os campos). Salvar = PUT. Limpe _edicaoAtual ao salvar/cancelar. Só rascunho e rejeitado têm Editar e Enviar.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Excluir:</w:t>
      </w:r>
      <w:r>
        <w:rPr>
          <w:b w:val="0"/>
        </w:rPr>
        <w:t xml:space="preserve"> o modal de confirmação já existe (pedirExclusao/confirmarExclusao): troque excluirConteudo/excluirQuestao/excluirDesafio por DELETE /professor/{aulas|questoes|desafios}/:id e recarregue. Item aprovado não tem Excluir (o banco recusa); pendente também não deve oferecer (o banco só exclui "não aprovado": decida com o dono se pendente pode ser retirado — o padrão do banco permite).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Selo "Rejeitado" e motivo:</w:t>
      </w:r>
      <w:r>
        <w:rPr>
          <w:b w:val="0"/>
        </w:rPr>
        <w:t xml:space="preserve"> em _badgePill e no card de desafio, mostre o status e, se houver, o motivo (escapado).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Escape:</w:t>
      </w:r>
      <w:r>
        <w:rPr>
          <w:b w:val="0"/>
        </w:rPr>
        <w:t xml:space="preserve"> todo texto (título, enunciado, tópico, matéria, motivo, autor) com _esc/escHtml ao montar HTML (hoje várias listas concatenam texto cru).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Aluno / hub e trilha:</w:t>
      </w:r>
      <w:r>
        <w:rPr>
          <w:b w:val="0"/>
        </w:rPr>
        <w:t xml:space="preserve"> depois da aprovação o conteúdo vem do GET /materias/:id/aulas|questoes. Em carregarConteudoDaApi, passe a.autor para o tópico e, no hub, mostre "por &lt;autor&gt;" nos extras. As alternativas deixam de ter prefixo "A) ".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Desafios do aluno:</w:t>
      </w:r>
      <w:r>
        <w:rPr>
          <w:b w:val="0"/>
        </w:rPr>
        <w:t xml:space="preserve"> conforme 5F.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resetProf():</w:t>
      </w:r>
      <w:r>
        <w:rPr>
          <w:b w:val="0"/>
        </w:rPr>
        <w:t xml:space="preserve"> chamar no logout e no início de login/cadastro.</w:t>
      </w:r>
    </w:p>
    <w:p>
      <w:pPr>
        <w:pStyle w:val="Heading1"/>
      </w:pPr>
      <w:r>
        <w:t>9. Banco falso e testes</w:t>
      </w:r>
    </w:p>
    <w:p>
      <w:pPr>
        <w:spacing w:after="80"/>
      </w:pPr>
      <w:r>
        <w:rPr>
          <w:b w:val="0"/>
          <w:i w:val="0"/>
        </w:rPr>
        <w:t>api/test/banco-falso.js simula o banco em memória (npm test e npm run dev:falso). Estenda-o respeitando o comportamento real do SQL: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6350"/>
      </w:tblGrid>
      <w:tr>
        <w:tc>
          <w:tcPr>
            <w:tcW w:type="dxa" w:w="2721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Procedure simulada</w:t>
            </w:r>
          </w:p>
        </w:tc>
        <w:tc>
          <w:tcPr>
            <w:tcW w:type="dxa" w:w="6350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Comportamento a reproduzir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sp_WebObterPerfilProfessor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9"/>
              </w:rPr>
              <w:t>Professor do banco falso com especialidade "Programação" (id_materia_especialidade = 1) e contadores calculados das tabelas em memória (enviados = não-rascunho). Crie um 2º professor de "Design" para testar isolamento.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sp_WebSalvarAula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9"/>
              </w:rPr>
              <w:t>Insere/edita com is_extra = 1 e chaves 0; recusa editar item que não é rascunho/rejeitado ou de outro professor (mesma mensagem do SQL); @enviar → "pendente" + linha em Aprovacao.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sp_SalvarQuestao / sp_SalvarDesafio / sp_EnviarParaAprovacao / sp_ExcluirConteudoProfessor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9"/>
              </w:rPr>
              <w:t>Mesmas regras e mensagens do SQL (≥ 2 alternativas e correta para enviar; só dono; aprovado não exclui nem edita).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sp_WebListarMeusConteudos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9"/>
              </w:rPr>
              <w:t>execMulti devolvendo 4 listas, só do professor, com motivo da última rejeição.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Ajuda de teste: db.aprovar(tipo, id) e db.rejeitar(tipo, id, motivo)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9"/>
              </w:rPr>
              <w:t>Simulam o admin do WinForms (muda status e grava motivo). Só existem no banco falso. No servidor-falso, exponha POST /__dev/aprovar e /__dev/rejeitar APENAS lá (nunca em app.js real) para os testes de navegador.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sp_WebListarAulasMateria / sp_WebListarQuestoesMateria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9"/>
              </w:rPr>
              <w:t>Só itens aprovados (aula de professor aprovada aparece, com autor, como extra e chaves 0; questão aprovada passa a existir na matéria).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sp_WebListarDesafiosAluno / sp_WebConcluirDesafio / sp_DesempenhoAlunos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9"/>
              </w:rPr>
              <w:t>Desafio aprovado com "concluido" por aluno; concluir credita por dificuldade (ChavesConfig) só na 1ª vez; desempenho lista alunos ativos com fases/acerto/certs.</w:t>
            </w:r>
          </w:p>
        </w:tc>
      </w:tr>
    </w:tbl>
    <w:p>
      <w:pPr>
        <w:spacing w:after="40"/>
      </w:pPr>
    </w:p>
    <w:p>
      <w:pPr>
        <w:pStyle w:val="Heading3"/>
      </w:pPr>
      <w:r>
        <w:t>Testes de API a escrever (test/fase5.test.js)</w:t>
      </w:r>
    </w:p>
    <w:p>
      <w:pPr>
        <w:pStyle w:val="ListBullet"/>
        <w:spacing w:after="40"/>
      </w:pPr>
      <w:r>
        <w:t>Perfil: professor recebe especialidade, idMateriaEspecialidade e contadores; aluno e anônimo → 403/401.</w:t>
      </w:r>
    </w:p>
    <w:p>
      <w:pPr>
        <w:pStyle w:val="ListBullet"/>
        <w:spacing w:after="40"/>
      </w:pPr>
      <w:r>
        <w:t>Aula: rascunho não aparece para o aluno; "enviar" → pendente (ainda não aparece); db.aprovar → aparece em GET /materias/:id/aulas com autor, isExtra=true, chaves=0; concluir a aula não paga chaves e NÃO impede o certificado do aluno.</w:t>
      </w:r>
    </w:p>
    <w:p>
      <w:pPr>
        <w:pStyle w:val="ListBullet"/>
        <w:spacing w:after="40"/>
      </w:pPr>
      <w:r>
        <w:t>Segurança do texto: conteudo com &lt;script&gt; e &amp; é gravado escapado (verifique o HTML guardado); ida e volta texto → HTML → texto preserva o texto.</w:t>
      </w:r>
    </w:p>
    <w:p>
      <w:pPr>
        <w:pStyle w:val="ListBullet"/>
        <w:spacing w:after="40"/>
      </w:pPr>
      <w:r>
        <w:t>Questão: salvar rascunho sem alternativas ok; enviar sem correta → 400 do banco; enviar ok → pendente; depois de aprovada vira questão da matéria SEM gabarito na resposta do aluno; responder certo credita pela dificuldade.</w:t>
      </w:r>
    </w:p>
    <w:p>
      <w:pPr>
        <w:pStyle w:val="ListBullet"/>
        <w:spacing w:after="40"/>
      </w:pPr>
      <w:r>
        <w:t>Dono: um professor não edita, envia nem exclui item de outro (400 do banco); item aprovado não edita nem exclui; rejeitado edita e reenvia; motivo da rejeição aparece em /professor/meus.</w:t>
      </w:r>
    </w:p>
    <w:p>
      <w:pPr>
        <w:pStyle w:val="ListBullet"/>
        <w:spacing w:after="40"/>
      </w:pPr>
      <w:r>
        <w:t>Especialidade: criar conteúdo em matéria diferente da especialidade → 403 (se mantida a decisão 2).</w:t>
      </w:r>
    </w:p>
    <w:p>
      <w:pPr>
        <w:pStyle w:val="ListBullet"/>
        <w:spacing w:after="40"/>
      </w:pPr>
      <w:r>
        <w:t>Limites: título &gt; 100, enunciado &gt; 2000, &gt; 5 alternativas, dificuldade inválida → 400. Rate limit de escrita → 429.</w:t>
      </w:r>
    </w:p>
    <w:p>
      <w:pPr>
        <w:pStyle w:val="ListBullet"/>
        <w:spacing w:after="40"/>
      </w:pPr>
      <w:r>
        <w:t>Desafio: professor cria/edita/envia; aprovado aparece em GET /aluno/desafios com concluido=false; concluir credita 1 vez (5/10/15 conforme ChavesConfig) e repetir credita 0; professor não acessa /aluno/*.</w:t>
      </w:r>
    </w:p>
    <w:p>
      <w:pPr>
        <w:pStyle w:val="ListBullet"/>
        <w:spacing w:after="40"/>
      </w:pPr>
      <w:r>
        <w:t>Desempenho: professor vê alunos reais do banco falso, filtro por matéria; aluno → 403.</w:t>
      </w:r>
    </w:p>
    <w:p>
      <w:pPr>
        <w:pStyle w:val="ListBullet"/>
        <w:spacing w:after="40"/>
      </w:pPr>
      <w:r>
        <w:t>Regressão: os 50 testes atuais continuam passando.</w:t>
      </w:r>
    </w:p>
    <w:p>
      <w:pPr>
        <w:pStyle w:val="Heading3"/>
      </w:pPr>
      <w:r>
        <w:t>Teste no navegador (Playwright), contra npm run dev:falso</w:t>
      </w:r>
    </w:p>
    <w:p>
      <w:pPr>
        <w:pStyle w:val="ListBullet"/>
        <w:spacing w:after="40"/>
      </w:pPr>
      <w:r>
        <w:t>Professor entra → painel mostra contadores reais e a especialidade → cria aula e envia → lista mostra "Aguardando aprovação" → F5 + login: continua lá.</w:t>
      </w:r>
    </w:p>
    <w:p>
      <w:pPr>
        <w:pStyle w:val="ListBullet"/>
        <w:spacing w:after="40"/>
      </w:pPr>
      <w:r>
        <w:t>Aprovar via /__dev/aprovar → aluno entra (login novo) → vê a aula como extra, com o autor, no hub da matéria.</w:t>
      </w:r>
    </w:p>
    <w:p>
      <w:pPr>
        <w:pStyle w:val="ListBullet"/>
        <w:spacing w:after="40"/>
      </w:pPr>
      <w:r>
        <w:t>Questão: criar com 4 alternativas e correta → enviar → aprovar → aluno responde na trilha e ganha as chaves; o JSON de MATERIAS_DATA não contém "correta".</w:t>
      </w:r>
    </w:p>
    <w:p>
      <w:pPr>
        <w:pStyle w:val="ListBullet"/>
        <w:spacing w:after="40"/>
      </w:pPr>
      <w:r>
        <w:t>Rejeitar com motivo → professor vê "Rejeitado" + motivo → edita → reenvia.</w:t>
      </w:r>
    </w:p>
    <w:p>
      <w:pPr>
        <w:pStyle w:val="ListBullet"/>
        <w:spacing w:after="40"/>
      </w:pPr>
      <w:r>
        <w:t>Excluir rascunho (modal) → some, também após F5. Aprovado não mostra Excluir.</w:t>
      </w:r>
    </w:p>
    <w:p>
      <w:pPr>
        <w:pStyle w:val="ListBullet"/>
        <w:spacing w:after="40"/>
      </w:pPr>
      <w:r>
        <w:t>Desafio: professor cria e envia; aprovar; aluno vê em Desafios, conclui, ganha chaves, selo "Concluído" após F5.</w:t>
      </w:r>
    </w:p>
    <w:p>
      <w:pPr>
        <w:pStyle w:val="ListBullet"/>
        <w:spacing w:after="40"/>
      </w:pPr>
      <w:r>
        <w:t>Desempenho: tabela com alunos do banco falso; filtro por matéria; sem "x/16" fixo.</w:t>
      </w:r>
    </w:p>
    <w:p>
      <w:pPr>
        <w:pStyle w:val="ListBullet"/>
        <w:spacing w:after="40"/>
      </w:pPr>
      <w:r>
        <w:t>Dois professores no mesmo navegador (sem recarregar): o segundo não vê os itens do primeiro (resetProf).</w:t>
      </w:r>
    </w:p>
    <w:p>
      <w:pPr>
        <w:pStyle w:val="ListBullet"/>
        <w:spacing w:after="40"/>
      </w:pPr>
      <w:r>
        <w:t>Sem erros JS no console (ignore 400/401/403/429 esperados e favicon).</w:t>
      </w:r>
    </w:p>
    <w:p>
      <w:pPr>
        <w:pStyle w:val="Heading1"/>
      </w:pPr>
      <w:r>
        <w:t>10. Checklist de aceitação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8504"/>
      </w:tblGrid>
      <w:tr>
        <w:tc>
          <w:tcPr>
            <w:tcW w:type="dxa" w:w="567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☐</w:t>
            </w:r>
          </w:p>
        </w:tc>
        <w:tc>
          <w:tcPr>
            <w:tcW w:type="dxa" w:w="8504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npm test passa (50 antigos + novos).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node --check ok nos &lt;script&gt; do index.html e em js/api.js.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Nada da área do professor sobrou em memória: LQ_STORE, _PROF_*, _DESAFIOS_DB, _ALUNOS_TURMA removidos; grep não acha usos órfãos.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F5 + novo login mantém aulas, questões e desafios do professor, com os status corretos.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"Enviar" nunca publica direto: vai para "Aguardando aprovação". O dono foi avisado disso.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Aula de professor aprovada é EXTRA (não bloqueia certificado) e paga 0 chaves.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Texto do professor nunca vira HTML bruto (conteúdo escapado no servidor; site escapa o resto).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Gabarito continua fora do navegador do aluno (JSON.stringify(MATERIAS_DATA).includes("correta") é falso).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Professor não mexe em item de outro professor; id do professor vem do token.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Rotas do professor recusam aluno (403) e anônimo (401); rotas /aluno/* recusam professor.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Rotas montadas UMA vez em src/app.js.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Admin continua bloqueado na web.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04_fase5_professor.sql é idempotente e está citado no README e no MUDANCAS.md.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sz w:val="19"/>
              </w:rPr>
              <w:t>docs/MUDANCAS.md e README.md atualizados; novo hytech.zip gerado; dono avisado do que não foi testado em SQL Server real e das mudanças de comportamento (divergências 1, 2, 3, 5, 11).</w:t>
            </w:r>
          </w:p>
        </w:tc>
      </w:tr>
    </w:tbl>
    <w:p>
      <w:pPr>
        <w:spacing w:after="40"/>
      </w:pPr>
    </w:p>
    <w:p>
      <w:pPr>
        <w:pStyle w:val="Heading1"/>
      </w:pPr>
      <w:r>
        <w:t>11. Armadilhas conhecidas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Express 5:</w:t>
      </w:r>
      <w:r>
        <w:rPr>
          <w:b w:val="0"/>
        </w:rPr>
        <w:t xml:space="preserve"> erros em rotas async chegam ao handler de erros sozinhos; sem try/catch nem next(err). Para status diferente de 400/500, responda direto na rota.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RAISERROR</w:t>
      </w:r>
      <w:r>
        <w:rPr>
          <w:b w:val="0"/>
        </w:rPr>
        <w:t xml:space="preserve"> só vira 400 se severidade 16 / número 50000 (como o HytechDB.sql está escrito). Outros erros SQL viram 500 sem detalhes (de propósito).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execMulti:</w:t>
      </w:r>
      <w:r>
        <w:rPr>
          <w:b w:val="0"/>
        </w:rPr>
        <w:t xml:space="preserve"> sp_WebListarMeusConteudos devolve 4 recordsets; use db.execMulti (Fase 3) e desestruture com valores padrão ([]) porque tabelas vazias chegam como arrays vazios.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sp_SalvarQuestao:</w:t>
      </w:r>
      <w:r>
        <w:rPr>
          <w:b w:val="0"/>
        </w:rPr>
        <w:t xml:space="preserve"> a posição das alternativas vem do ÍNDICE do array do JSON. Mandar ["","B","C"] com indice_correta=1 funciona; remover as vazias no Node desalinha a correta.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sp_SalvarAula do WinForms</w:t>
      </w:r>
      <w:r>
        <w:rPr>
          <w:b w:val="0"/>
        </w:rPr>
        <w:t xml:space="preserve"> não grava dica_titulo nem marca extra: por isso a sp_WebSalvarAula. Não use a antiga pela web.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Aula.conteudo é HTML no hub.</w:t>
      </w:r>
      <w:r>
        <w:rPr>
          <w:b w:val="0"/>
        </w:rPr>
        <w:t xml:space="preserve"> O texto escrito por professor SEMPRE passa por textoParaHtml(). O conteúdo importado na Fase 2 já é HTML confiável (veio do admin).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Quem aprova</w:t>
      </w:r>
      <w:r>
        <w:rPr>
          <w:b w:val="0"/>
        </w:rPr>
        <w:t xml:space="preserve"> é o admin no HytechAdmin. Se o dono disser que "o conteúdo não aparece", verifique primeiro se há itens pendentes na fila de aprovação do WinForms.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Professor sem especialidade válida:</w:t>
      </w:r>
      <w:r>
        <w:rPr>
          <w:b w:val="0"/>
        </w:rPr>
        <w:t xml:space="preserve"> sp_AdminSalvarUsuario exige uma matéria existente, mas contas antigas podem ter especialidade vazia/diferente → id_materia_especialidade nulo. Responda 403 com mensagem clara ("Peça ao administrador para definir sua especialidade.") em vez de quebrar.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Desempenho expõe e-mail de alunos:</w:t>
      </w:r>
      <w:r>
        <w:rPr>
          <w:b w:val="0"/>
        </w:rPr>
        <w:t xml:space="preserve"> é o comportamento do banco; registre a decisão do dono (divergência 10).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Dados locais que ainda existem</w:t>
      </w:r>
      <w:r>
        <w:rPr>
          <w:b w:val="0"/>
        </w:rPr>
        <w:t xml:space="preserve"> (LQ_USUARIOS, limpezas de localStorage em verificarSessaoAtiva): ficam para a Fase 6.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Scripts SQL das Fases 1 a 5 nunca rodaram em SQL Server real.</w:t>
      </w:r>
      <w:r>
        <w:rPr>
          <w:b w:val="0"/>
        </w:rPr>
        <w:t xml:space="preserve"> Se o dono relatar erro ao executar, corrija o SQL antes de seguir.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Terminal:</w:t>
      </w:r>
      <w:r>
        <w:rPr>
          <w:b w:val="0"/>
        </w:rPr>
        <w:t xml:space="preserve"> não use pkill -f com texto presente no próprio comando; guarde o PID.</w:t>
      </w:r>
    </w:p>
    <w:p>
      <w:pPr>
        <w:pStyle w:val="Heading1"/>
      </w:pPr>
      <w:r>
        <w:t>12. Fase 6 e prompt pronto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680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8391"/>
            <w:shd w:val="clear" w:color="auto" w:fill="5B21B6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19"/>
              </w:rPr>
              <w:t>Limpeza e publicação: remover dados fixos que sobraram (LQ_USUARIOS, localStorage antigo, mensagens de demonstração), revisão de segurança (CORS, HTTPS, cabeçalhos com helmet, limites, variáveis de ambiente, logs sem dados sensíveis, JWT_KEY forte, expiração), tratamento de erros e mensagens, README de implantação (SQL Server, Node, serviço/PM2, proxy reverso, HTTPS), checklist final de testes ponta a ponta com o SQL Server real.</w:t>
            </w:r>
          </w:p>
        </w:tc>
      </w:tr>
    </w:tbl>
    <w:p>
      <w:pPr>
        <w:spacing w:after="40"/>
      </w:pPr>
    </w:p>
    <w:p>
      <w:pPr>
        <w:pStyle w:val="Heading3"/>
      </w:pPr>
      <w:r>
        <w:t>Prompt para colar no Claude</w:t>
      </w:r>
    </w:p>
    <w:p>
      <w:pPr>
        <w:spacing w:after="80"/>
      </w:pPr>
      <w:r>
        <w:rPr>
          <w:b w:val="0"/>
          <w:i w:val="0"/>
        </w:rPr>
        <w:t>Anexe o hytech.zip e este documento, e cole: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0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Você vai continuar o projeto HyTech. Anexei o projeto (hytech.zip) e o documento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"Roteiro_Fase5_HyTech.docx". Leia o documento inteiro, depois o README.md e 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docs/MUDANCAS.md do projeto.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Tarefa: implementar a FASE 5 (área do professor no banco) seguindo o roteiro,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sub-fases 5A a 5H, na ordem. O admin fica só no Windows Forms (é lá que se aprova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conteúdo); a web é só aluno e professor.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Como trabalhar: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 Fale comigo em português, explicando em linguagem simples o que está fazendo,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o que mudou e o que ainda falta. Eu não sou programador de carreira.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 Vá aos poucos. Ao fim de cada sub-fase: rode npm test, teste no navegador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(Playwright) e me dê um resumo curto.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 Respeite as regras da seção 4 (só procedures, id do usuário vem do token, erros do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banco viram 400, texto do professor nunca vira HTML bruto, gabarito nunca vai ao aluno).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 Resolva as divergências da seção 7 como recomendado e me avise o que muda de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comportamento para o usuário (principalmente: "enviar" agora vai para aprovação do admin).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 Se algo exigir uma aprovação/permissão que você não consiga obter, faça o resto e me diga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exatamente o que ficou pendente.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- No final: atualize docs/MUDANCAS.md e o README.md, gere um novo hytech.zip e me diga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claramente o que NÃO foi possível testar (SQL Server real).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Comece pela 5A.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HyTech — Roteiro da Fase 5 — página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C1D9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D28D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